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1. Introduction</w:t>
      </w:r>
    </w:p>
    <w:p/>
    <w:p>
      <w:r>
        <w:t>Les frères Wright, Orville et Wilbur, sont largement reconnus comme les pionniers de l'aviation. Leur travail révolutionnaire a marqué le début de l'ère de l'aviation moderne. Cette présentation vise à explorer en détail leur contribution exceptionnelle à ce domaine révolutionnaire.</w:t>
      </w:r>
    </w:p>
    <w:p/>
    <w:p>
      <w:r>
        <w:t>1.1. Contexte historique</w:t>
      </w:r>
    </w:p>
    <w:p/>
    <w:p>
      <w:r>
        <w:t>Pour comprendre l'ampleur de l'impact des frères Wright sur l'aviation, il est essentiel de replacer leurs réalisations dans leur contexte historique. À la fin du 19e siècle et au début du 20e siècle, l'humanité était en pleine effervescence technologique, avec de nombreuses avancées dans l'ingénierie, la science et l'industrialisation. Dans ce contexte, les frères Wright ont apporté une contribution capitale qui a bouleversé les perspectives de voyage et de transport.</w:t>
      </w:r>
    </w:p>
    <w:p/>
    <w:p>
      <w:r>
        <w:t>1.2. Jeunesse des frères Wright</w:t>
      </w:r>
    </w:p>
    <w:p/>
    <w:p>
      <w:r>
        <w:t>La jeunesse des frères Wright est marquée par une curiosité insatiable et un intérêt précoce pour l'ingénierie et les sciences. Issus d'une famille influente, Orville et Wilbur Wright ont bénéficié d'un environnement propice à l'apprentissage et à l'exploration. Leur éducation autodidacte les a préparés à devenir les visionnaires de l'aviation que nous connaissons aujourd'hui.</w:t>
      </w:r>
    </w:p>
    <w:p/>
    <w:p>
      <w:r>
        <w:t>2. Premiers pas dans l'aviation</w:t>
      </w:r>
    </w:p>
    <w:p/>
    <w:p>
      <w:r>
        <w:t>2.1. Intérêt pour les planeurs</w:t>
      </w:r>
    </w:p>
    <w:p/>
    <w:p>
      <w:r>
        <w:t>Avant de se lancer dans l'aviation motorisée, les frères Wright ont manifesté un vif intérêt pour les planeurs. Leur fascination pour le vol plané a jeté les bases de leur compréhension de la dynamique du vol, une connaissance cruciale qui a grandement contribué à leurs réalisations ultérieures dans le domaine de l'aviation.</w:t>
      </w:r>
    </w:p>
    <w:p/>
    <w:p>
      <w:r>
        <w:t>2.2. Conception et construction de planeurs</w:t>
      </w:r>
    </w:p>
    <w:p/>
    <w:p>
      <w:r>
        <w:t>La phase de conception et de construction de planeurs a été cruciale dans le développement des frères Wright vers la maîtrise du vol. Leur approche novatrice, combinée à un dévouement sans faille à améliorer chaque aspect du design des planeurs, les a conduits à acquérir une expertise essentielle pour progresser vers la création et l'amélioration des premiers aéronefs motorisés.</w:t>
      </w:r>
    </w:p>
    <w:p/>
    <w:p>
      <w:r>
        <w:t>3. Expérimentations avec des aéronefs motorisés</w:t>
      </w:r>
    </w:p>
    <w:p/>
    <w:p>
      <w:r>
        <w:t>3.1. Développement du moteur</w:t>
      </w:r>
    </w:p>
    <w:p/>
    <w:p>
      <w:r>
        <w:t>Le développement du moteur a été une étape décisive dans la quête des frères Wright pour créer un aéronef motorisé capable de soutenir un vol contrôlé et prolongé. Leur ingéniosité et leur persévérance ont été mises à l'épreuve dans cette entreprise, donnant lieu à des avancées significatives qui ont établi les fondements de l'aviation telle que nous la connaissons aujourd'hui.</w:t>
      </w:r>
    </w:p>
    <w:p/>
    <w:p>
      <w:r>
        <w:t>3.2. Premiers vols motorisés</w:t>
      </w:r>
    </w:p>
    <w:p/>
    <w:p>
      <w:r>
        <w:t>Les premiers vols motorisés des frères Wright ont marqué un tournant majeur dans l'histoire de l'aviation. Leur capacité à concevoir, construire et piloter un aéronef motorisé fonctionnel a ouvert la voie à une ère de voyages aériens révolutionnaires. Ces premiers vols ont incarné l'accomplissement d'une vision audacieuse, établissant les frères Wright comme des pionniers de renom dans le domaine de l'aviation.</w:t>
      </w:r>
    </w:p>
    <w:p/>
    <w:p>
      <w:r>
        <w:t>4. Contributions majeures</w:t>
      </w:r>
    </w:p>
    <w:p/>
    <w:p>
      <w:r>
        <w:t>4.1. Système de contrôle de vol</w:t>
      </w:r>
    </w:p>
    <w:p/>
    <w:p>
      <w:r>
        <w:t>Le développement du système de contrôle de vol par les frères Wright a révolutionné l'aviation en fournissant les bases essentielles pour une manipulation précise des aéronefs en vol. Leur innovation dans ce domaine a posé les fondements du pilotage moderne et a grandement contribué à la sécurité et à la maniabilité des avions.</w:t>
      </w:r>
    </w:p>
    <w:p/>
    <w:p>
      <w:r>
        <w:t>4.2. Premiers contrats de vente d'aéronefs</w:t>
      </w:r>
    </w:p>
    <w:p/>
    <w:p>
      <w:r>
        <w:t>Les premiers contrats de vente d'aéronefs par les frères Wright ont marqué une étape décisive dans l'histoire de l'aviation commerciale. Leur capacité à démontrer le potentiel pratique des avions a non seulement ouvert la voie à l'industrie de l'aviation, mais a également établi les fondements pour une exploitation commercialisable des avions à travers le monde.</w:t>
      </w:r>
    </w:p>
    <w:p/>
    <w:p>
      <w:r>
        <w:t>5. Impact et héritage</w:t>
      </w:r>
    </w:p>
    <w:p/>
    <w:p>
      <w:r>
        <w:t>5.1. Influence sur l'aviation moderne</w:t>
      </w:r>
    </w:p>
    <w:p/>
    <w:p>
      <w:r>
        <w:t>L'influence des frères Wright sur l'aviation moderne est incontestable. Leur ingéniosité et leur détermination ont jeté les bases de la technologie aéronautique moderne et ont ouvert la voie à des avancées considérables dans le domaine du vol. Leur héritage continue d'inspirer et de guider les innovations actuelles dans l'aviation.</w:t>
      </w:r>
    </w:p>
    <w:p/>
    <w:p>
      <w:r>
        <w:t>5.2. Commémoration des frères Wright</w:t>
      </w:r>
    </w:p>
    <w:p/>
    <w:p>
      <w:r>
        <w:t>La commémoration des frères Wright permet de célébrer leur héritage indélébile dans l'histoire de l'aviation. Leur vision, leur détermination et leurs réalisations remarquables continuent d'inspirer les générations actuelles et futures, élevant ainsi la conscience collective sur leur contribution exceptionnelle à l'exploration du ciel et de l'espace.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