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Biographie de Fanny Ardant</w:t>
      </w:r>
    </w:p>
    <w:p/>
    <w:p/>
    <w:p>
      <w:r>
        <w:t>Enfance et formation de Fanny Ardant</w:t>
      </w:r>
    </w:p>
    <w:p/>
    <w:p>
      <w:r>
        <w:t>Fanny Ardant est née le 22 mars 1949 à Saumur, en France. Son enfance a été marquée par une passion précoce pour les arts du spectacle, manifestée à travers sa participation à des spectacles scolaires et des activités théâtrales communautaires. Sa passion pour le théâtre l'a amenée à poursuivre des études de lettres modernes à l'Université de Nanterre, où elle a également suivi des cours de théâtre parallèlement à sa formation académique. Cette combinaison d'études littéraires et de pratique théâtrale a façonné sa vision artistique et sa profonde compréhension des textes classiques et contemporains.</w:t>
      </w:r>
    </w:p>
    <w:p/>
    <w:p>
      <w:r>
        <w:t>Le début de la carrière théâtrale de Fanny Ardant</w:t>
      </w:r>
    </w:p>
    <w:p/>
    <w:p>
      <w:r>
        <w:t>Après avoir terminé ses études, Fanny Ardant entreprend une carrière théâtrale prometteuse. Elle rejoint la compagnie théâtrale de Daniel Mesguich, où elle affûte ses compétences d'interprétation et se forge une réputation d'actrice passionnée et engagée. Sa présence scénique captivante et son talent remarquable lui ouvrent les portes de nombreuses productions théâtrales prestigieuses, affirmant ainsi sa présence sur la scène artistique française. Ce début de carrière théâtrale marque le début d'une trajectoire brillante et polyvalente qui allait la conduire également vers le monde du cinéma.</w:t>
      </w:r>
    </w:p>
    <w:p/>
    <w:p>
      <w:r>
        <w:t>Le succès dans le cinéma français pour Fanny Ardant</w:t>
      </w:r>
    </w:p>
    <w:p/>
    <w:p>
      <w:r>
        <w:t>Fanny Ardant a connu un succès marquant dans le cinéma français. Son interprétation remarquable dans des films emblématiques lui a valu une reconnaissance importante au sein de l'industrie cinématographique française. Ses collaborations fructueuses avec des réalisateurs renommés ont donné lieu à des performances mémorables qui ont conquis les critiques et le public. Son talent exceptionnel et sa capacité à incarner une grande diversité de rôles ont contribué à faire de Fanny Ardant une figure incontournable du cinéma français.</w:t>
      </w:r>
    </w:p>
    <w:p/>
    <w:p>
      <w:r>
        <w:t>La collaboration exceptionnelle avec des réalisateurs renommés</w:t>
      </w:r>
    </w:p>
    <w:p/>
    <w:p>
      <w:r>
        <w:t>Fanny Ardant a eu le privilège de travailler avec certains des réalisateurs les plus renommés de l'industrie cinématographique. Sa capacité à incarner des personnages complexes et sa présence captivante à l'écran ont suscité l'intérêt et la collaboration de cinéastes de renom. Cette collaboration a été marquée par des projets cinématographiques emblématiques qui ont contribué à renforcer la réputation de Fanny Ardant en tant qu'actrice de premier plan. Son travail avec des visionnaires du cinéma a donné naissance à des performances emblématiques qui restent gravées dans l'histoire du cinéma français.</w:t>
      </w:r>
    </w:p>
    <w:p/>
    <w:p>
      <w:r>
        <w:t>La reconnaissance internationale de Fanny Ardant</w:t>
      </w:r>
    </w:p>
    <w:p/>
    <w:p>
      <w:r>
        <w:t>Fanny Ardant a acquis une reconnaissance internationale en raison de son talent exceptionnel et de sa contribution marquante à l'industrie cinématographique française. Son incroyable capacité à incarner divers rôles avec une profondeur et une authenticité remarquables a captivé un public international. Ses performances dans des films français reconnus à l'échelle mondiale ont touché les spectateurs au-delà des frontières de la France, faisant de Fanny Ardant une figure emblématique du cinéma non seulement en Europe, mais aussi à l'échelle mondiale.</w:t>
      </w:r>
    </w:p>
    <w:p/>
    <w:p>
      <w:r>
        <w:t>2. Talent et style de jeu de Fanny Ardant</w:t>
      </w:r>
    </w:p>
    <w:p/>
    <w:p/>
    <w:p>
      <w:r>
        <w:t>Le talent d'interprétation théâtrale de Fanny Ardant</w:t>
      </w:r>
    </w:p>
    <w:p/>
    <w:p>
      <w:r>
        <w:t>Fanny Ardant est reconnue pour son talent exceptionnel dans le domaine de l'interprétation théâtrale. Sa présence sur scène est captivante, et son interprétation des personnages est souvent décrite comme étant aussi captivante que profonde. Son approche artistique lui permet d'incarner une gamme de rôles, allant des tragédies classiques à des pièces modernes, avec une justesse émotionnelle qui continue d'émerveiller les spectateurs. Sa contribution au théâtre français a renforcé sa réputation en tant qu'actrice polyvalente et talentueuse, jouant un rôle crucial dans la perpétuation de la richesse artistique du théâtre français.</w:t>
      </w:r>
    </w:p>
    <w:p/>
    <w:p>
      <w:r>
        <w:t>La technique cinématographique de Fanny Ardant</w:t>
      </w:r>
    </w:p>
    <w:p/>
    <w:p>
      <w:r>
        <w:t>Fanny Ardant est reconnue pour sa maîtrise remarquable des techniques cinématographiques. Sa capacité à s'adapter aux différentes exigences du cinéma, qu'il s'agisse de jouer avec la caméra, de comprendre la lumière ou de saisir l'essence d'un personnage, démontre son expertise cinématographique exceptionnelle. Elle collabore étroitement avec les réalisateurs et les équipes techniques pour apporter une profondeur et une authenticité uniques à ses performances à l'écran. Son attention méticuleuse aux détails et sa compréhension intuitive du medium cinématographique en ont fait une actrice respectée dans l'industrie du cinéma.</w:t>
      </w:r>
    </w:p>
    <w:p/>
    <w:p>
      <w:r>
        <w:t>L'adaptabilité et la diversité des rôles de Fanny Ardant</w:t>
      </w:r>
    </w:p>
    <w:p/>
    <w:p>
      <w:r>
        <w:t>La capacité d'adaptation de Fanny Ardant à une variété de rôles cinématographiques est remarquable. Elle démontre une polyvalence exceptionnelle en explorant un éventail de personnages complexes, qu'ils soient historiques, contemporains, tragiques ou comiques. Cette diversité de rôles met en lumière son talent artistique et sa capacité à apporter de la profondeur à chaque personnage qu'elle interprète. Sa carrière cinématographique témoigne d'une adaptabilité impressionnante, confirmant sa place parmi les actrices les plus respectées de l'industrie du cinéma.</w:t>
      </w:r>
    </w:p>
    <w:p/>
    <w:p>
      <w:r>
        <w:t>3. Impact de Fanny Ardant sur l'industrie cinématographique</w:t>
      </w:r>
    </w:p>
    <w:p/>
    <w:p/>
    <w:p>
      <w:r>
        <w:t>L'influence de Fanny Ardant sur la représentation féminine</w:t>
      </w:r>
    </w:p>
    <w:p/>
    <w:p>
      <w:r>
        <w:t>Fanny Ardant a joué un rôle crucial dans la redéfinition de la représentation des femmes dans le cinéma. Par son interprétation de personnages forts, complexes et indépendants, elle a contribué à briser les stéréotypes de genre et à ouvrir de nouvelles perspectives sur la diversité des rôles tenus par les femmes à l'écran. Son impact sur la représentation féminine dans le cinéma français a été significatif, influençant les normes et élargissant les possibilités de narration autour des figures féminines, ce qui en fait une source d'inspiration pour les futures générations d'actrices et de cinéastes.</w:t>
      </w:r>
    </w:p>
    <w:p/>
    <w:p>
      <w:r>
        <w:t>L'inspiration offerte par Fanny Ardant aux jeunes acteurs et actrices</w:t>
      </w:r>
    </w:p>
    <w:p/>
    <w:p>
      <w:r>
        <w:t>Fanny Ardant a été une source d'inspiration majeure pour de nombreux jeunes acteurs et actrices émergents. Par sa carrière prolifique, son dévouement à l'art dramatique et son engagement artistique, elle a influencé une génération entière d'acteurs en herbe. Son impact dépasse les frontières du cinéma pour toucher également le théâtre et d'autres formes d'expression artistique. Sa capacité à incarner une diversité de rôles et à apporter une profondeur unique à ses performances continue à servir de modèle pour les jeunes talents qui aspirent à une carrière dans le monde du spectacle.</w:t>
      </w:r>
    </w:p>
    <w:p/>
    <w:p>
      <w:r>
        <w:t>La contribution de Fanny Ardant à la promotion de l'art cinématographique</w:t>
      </w:r>
    </w:p>
    <w:p/>
    <w:p>
      <w:r>
        <w:t>Fanny Ardant a apporté une contribution significative à la promotion de l'art cinématographique à travers son travail exceptionnel en tant qu'actrice et artiste engagée. Son dévouement à l'art dramatique et son exploration de personnages complexes ont contribué à créer un héritage artistique durable qui inspire d'autres acteurs et cinéastes à poursuivre l'excellence créative. En participant à des projets cinématographiques engagés et à forte portée artistique, elle a contribué à élever le niveau des productions cinématographiques et à promouvoir l'appréciation de la richesse de l'art cinématographique.</w:t>
      </w:r>
    </w:p>
    <w:p/>
    <w:p>
      <w:r>
        <w:t>4. Vie personnelle de Fanny Ardant</w:t>
      </w:r>
    </w:p>
    <w:p/>
    <w:p/>
    <w:p>
      <w:r>
        <w:t>La vie familiale de Fanny Ardant</w:t>
      </w:r>
    </w:p>
    <w:p/>
    <w:p>
      <w:r>
        <w:t>La vie familiale de Fanny Ardant est marquée par des expériences significatives qui ont contribué à façonner sa perspective artistique et sa carrière. Bien que discrète concernant sa vie privée, sa relation avec sa famille a joué un rôle essentiel dans sa vie. Sa capacité à concilier sa carrière prolifique avec sa vie personnelle démontre son équilibre entre ses engagements professionnels et sa sphère privée.</w:t>
      </w:r>
    </w:p>
    <w:p/>
    <w:p>
      <w:r>
        <w:t>Les engagements et passions en dehors du monde du cinéma de Fanny Ardant</w:t>
      </w:r>
    </w:p>
    <w:p/>
    <w:p>
      <w:r>
        <w:t>En dehors du monde du cinéma, Fanny Ardant s'est engagée activement dans diverses causes humanitaires et sociales. Son rayonnement médiatique lui a offert une plateforme pour promouvoir des initiatives caritatives et soutenir des organisations œuvrant pour le bien-être des communautés, témoignant ainsi de son engagement envers des causes qui lui tiennent à cœur. Parallèlement, ses passions artistiques l'ont également menée à s'impliquer dans la promotion de l'art et de la culture, démontrant ainsi son influence au-delà de sa carrière cinématographique.</w:t>
      </w:r>
    </w:p>
    <w:p/>
    <w:p>
      <w:r>
        <w:t>La image médiatique et vie privée de Fanny Ardant</w:t>
      </w:r>
    </w:p>
    <w:p/>
    <w:p>
      <w:r>
        <w:t>La image médiatique de Fanny Ardant est celle d'une actrice émérite, respectée pour son talent, sa discrétion et son véritable engagement envers son métier. Sa vie privée, bien que préservée autant que possible, a attiré l'attention des médias, ce qui est inévitable pour une personnalité aussi renommée. Malgré cela, Fanny Ardant a réussi à protéger son intimité, se concentrant sur son travail et sa famille tout en se préservant des intrusions médiatiques excessives, ce qui témoigne de sa force de caractère et de sa résilience.</w:t>
      </w:r>
    </w:p>
    <w:p/>
    <w:p>
      <w:r>
        <w:t>5. Récompenses et distinctions</w:t>
      </w:r>
    </w:p>
    <w:p/>
    <w:p/>
    <w:p>
      <w:r>
        <w:t>Les prix prestigieux remportés par Fanny Ardant</w:t>
      </w:r>
    </w:p>
    <w:p/>
    <w:p>
      <w:r>
        <w:t>Fanny Ardant s'est vue décerner de nombreux prix prestigieux au cours de sa carrière, témoignant ainsi de la reconnaissance de ses pairs et de l'industrie cinématographique pour son talent exceptionnel. Ces récompenses soulignent non seulement son impact sur le monde du cinéma, mais aussi sa contribution significative à l'art dramatique. Ses réalisations remarquables ont été célébrées non seulement en France, mais également à l'échelle internationale, ce qui confirme son statut d'actrice émérite.</w:t>
      </w:r>
    </w:p>
    <w:p/>
    <w:p>
      <w:r>
        <w:t>La reconnaissance de ses pairs envers Fanny Ardant</w:t>
      </w:r>
    </w:p>
    <w:p/>
    <w:p>
      <w:r>
        <w:t>Fanny Ardant est hautement estimée par ses pairs dans l'industrie cinématographique. Sa contribution artistique exceptionnelle et sa capacité à incarner une grande diversité de rôles ont suscité une reconnaissance et un respect profonds au sein de la communauté cinématographique. Sa réputation d'excellence et son influence positive sur le monde du cinéma ont valu l'admiration et la reconnaissance de nombreux acteurs, réalisateurs et professionnels de l'industrie.</w:t>
      </w:r>
    </w:p>
    <w:p/>
    <w:p>
      <w:r>
        <w:t>L'impact de ses récompenses sur la carrière de Fanny Ardant</w:t>
      </w:r>
    </w:p>
    <w:p/>
    <w:p>
      <w:r>
        <w:t>Les récompenses ont eu un impact significatif sur la carrière de Fanny Ardant. Elles ont souligné sa maîtrise artistique et ont renforcé sa position en tant qu'actrice émérite. Ces distinctions ont également ouvert de nouvelles opportunités professionnelles, lui offrant une visibilité accrue et confirmant sa place parmi les grands noms du cinéma français. En outre, elles ont contribué à accroître son influence en tant que figure emblématique de l'industrie cinématographique, lui permettant d'explorer divers rôles et de continuer à façonner de manière significative le paysage cinématographique français.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