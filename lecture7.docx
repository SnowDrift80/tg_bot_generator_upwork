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Introduction</w:t>
      </w:r>
    </w:p>
    <w:p/>
    <w:p/>
    <w:p>
      <w:r>
        <w:t>Wilbur and Orville Wright, born in 1867 and 1871 respectively, were the sons of Milton Wright and Susan Wright. Growing up in a supportive and intellectually stimulating household in Dayton, Ohio, the brothers developed a deep interest in mechanics and technology from an early age. Their upbringing laid the foundation for their future pursuits in aviation, as they were exposed to the principles of engineering and problem-solving through their father, who was a bishop with a keen interest in mechanics and his frequent visits to machines and factories. This early exposure to mechanical devices and their father's encouragement instilled a curiosity and passion for invention and innovation in the young Wright brothers, shaping their future endeavors in aviation.</w:t>
      </w:r>
    </w:p>
    <w:p/>
    <w:p>
      <w:r>
        <w:t>Passion for aviation permeated the very essence of the Wright brothers' lives. Motivated by a fervent desire to conquer the skies, Wilbur and Orville dedicated themselves to the pursuit of flight. Their passion was fueled by a relentless curiosity about the science of aeronautics and a determination to achieve what was once deemed impossible. Their unwavering commitment to the field of aviation laid the groundwork for transformative advancements and propelled them to become trailblazers in the history of flight. Through their passion, the Wright brothers inspired generations of aviators and engineers, leaving an indelible mark on the world of aviation.</w:t>
      </w:r>
    </w:p>
    <w:p/>
    <w:p>
      <w:r>
        <w:t>Due to their father's frequent visits to machines and his stimulating interactions, Wilbur and Orville were exposed to an environment that fostered curiosity and experimentation. Their childhood experiences instilled in them a profound appreciation for innovation and problem-solving, shaping their approach to aviation. The mechanical toys and gadgets they were exposed to during their formative years ignited a deep fascination with the inner workings of machinery, providing them with invaluable insights for their future endeavors in aviation. These early influences, combined with their supportive family environment, played a pivotal role in nurturing the brothers' engineering mindset and instilling a passion for exploration and invention that would define their groundbreaking achievements in aviation.</w:t>
      </w:r>
    </w:p>
    <w:p/>
    <w:p>
      <w:r>
        <w:t>2. The Invention of the Airplane</w:t>
      </w:r>
    </w:p>
    <w:p/>
    <w:p/>
    <w:p>
      <w:r>
        <w:t>The Wright brothers' early experiments with gliders marked a significant phase in their pioneering journey. With meticulous attention to aerodynamic principles and structural design, they conducted a series of trials and improvements to achieve controlled flight. Their glider experiments laid the groundwork for understanding the complexities of lift and control, providing invaluable insights into the behavior of aircraft in flight. Through a process of iterative testing and refinement, they honed their understanding of stability and control, setting the stage for their monumental achievements in aviation. The detailed documentation of these experiments and their analytical approach to the challenges of flight would serve as an enduring foundation for the development of powered aircraft.</w:t>
      </w:r>
    </w:p>
    <w:p/>
    <w:p>
      <w:r>
        <w:t>The meticulous development of propulsion systems by the Wright brothers marked a significant advancement in aviation technology. With a deep understanding of mechanical and engineering principles, they pursued the creation of a reliable and efficient power source for their aircraft. Through systematic experimentation and innovation, they sought to overcome the challenges posed by the limitations of existing propulsion methods. Their groundbreaking work in developing lightweight yet powerful engines played a crucial role in ushering in the era of powered flight. The Wright brothers' approach to propulsion systems exemplified their engineering prowess and dedication to realizing their vision of sustained, controlled flight, setting the stage for the monumental achievement of the first powered airplane flight at Kitty Hawk.</w:t>
      </w:r>
    </w:p>
    <w:p/>
    <w:p>
      <w:r>
        <w:t>The first powered flight by the Wright brothers at Kitty Hawk, North Carolina, on December 17, 1903, marked a historic moment in the annals of aviation. The culmination of years of meticulous research, experimentation, and innovation, this monumental achievement ushered in a new era, demonstrating the feasibility of sustained, controlled flight in a powered aircraft. With Wilbur Wright at the controls, the Flyer, their pioneering aircraft, soared into the skies, covering a distance of 120 feet in 12 seconds. This remarkable feat laid the groundwork for the evolution of aviation and ignited a paradigm shift in transportation, technology, and human accomplishment. The Wright brothers' successful demonstration at Kitty Hawk stands as a testament to their engineering ingenuity, perseverance, and unwavering pursuit of a timeless dream—the conquest of the skies.</w:t>
      </w:r>
    </w:p>
    <w:p/>
    <w:p>
      <w:r>
        <w:t>3. Aviation Pioneers</w:t>
      </w:r>
    </w:p>
    <w:p/>
    <w:p/>
    <w:p>
      <w:r>
        <w:t>The impact and recognition garnered by the Wright brothers' groundbreaking achievements in aviation reverberated across the globe, fundamentally altering the course of human history. Their successful invention of the first practical powered airplane revolutionized travel, commerce, and warfare, ushering in an era of rapid technological advancement. Their pioneering contributions to aviation technology propelled the world into a new age of expansive possibilities, transforming the way people perceived and interacted with the world around them. The profound impact of their accomplishments elevated them to the status of international icons and inspired generations of aspiring aviators and engineers. The enduring recognition bestowed upon the Wright brothers serves as a testament to their indelible imprint on the fabric of modern civilization and the remarkable legacy they left behind.</w:t>
      </w:r>
    </w:p>
    <w:p/>
    <w:p>
      <w:r>
        <w:t>The legacy and contributions of the Wright brothers to aviation technology are profound and far-reaching. Their innovative insights and technical accomplishments laid the groundwork for the modern aviation industry, influencing a wide array of fields including aircraft design, aeronautical engineering, and aerospace technology. The principles and methods developed by the Wright brothers continue to serve as enduring cornerstones for advancements in aviation, providing a solid foundation for subsequent generations of aviators and engineers. Their meticulous approach to flight dynamics, control systems, and aerodynamics remains a source of inspiration and guidance in the ongoing evolution of aviation technology. The enduring legacy of the Wright brothers' contributions has indelibly shaped the trajectory of aviation, positioning them as visionary pioneers whose influence continues to resonate across the aerospace landscape.</w:t>
      </w:r>
    </w:p>
    <w:p/>
    <w:p>
      <w:r>
        <w:t>The influence of the Wright brothers on future aviators and engineers is profound and enduring. Their remarkable achievements and innovative spirit continue to serve as a source of inspiration and guidance for aspiring individuals in the field of aviation. The pioneering approach and principles established by the Wright brothers have contributed to shaping the education and training of aeronautical engineers and aviators, providing a solid framework for the study and practice of aviation. Their legacy has embedded a culture of innovation, technical excellence, and a relentless pursuit of excellence within the aviation community, fostering a new generation of visionaries and trailblazers who are driven by the same passion for flight that characterized the Wright brothers' endeavors. The impact of the Wright brothers on future aviators and engineers extends far beyond their time, leaving an indelible mark on the ongoing evolution of aerospace technology and inspiring continued advancements in the field of aviation.</w:t>
      </w:r>
    </w:p>
    <w:p/>
    <w:p>
      <w:r>
        <w:t>4. Challenges and Achievements</w:t>
      </w:r>
    </w:p>
    <w:p/>
    <w:p/>
    <w:p>
      <w:r>
        <w:t>Overcoming technical hurdles was a hallmark of the Wright brothers' journey towards the invention of the airplane. Faced with numerous challenges related to aerodynamics, control mechanisms, and the development of a suitable propulsion system, they exemplified relentless perseverance and determination. Through astute observation, methodical experimentation, and iterative innovation, they systematically tackled the multifaceted technical obstacles posed by achieving sustained, controlled flight. The Wright brothers' approach to problem-solving and their unwavering commitment to surmounting these challenges laid the groundwork for the development of modern aviation technology, serving as an enduring testament to their engineering prowess and ingenuity. Their successful navigation of these technical hurdles stands as a testament to their groundbreaking contributions, which have profoundly shaped the course of aviation history.</w:t>
      </w:r>
    </w:p>
    <w:p/>
    <w:p>
      <w:r>
        <w:t>Public perception and skepticism played a pivotal role in the Wright brothers' journey to demonstrate the feasibility of powered flight. Despite their notable achievements, the public initially viewed their endeavors with skepticism and caution, as the concept of flight was met with incredulity and doubt. This skepticism, prevalent in the public sphere and within established scientific and engineering circles, posed a significant challenge to the Wright brothers' pioneering efforts. Their perseverance in the face of skepticism, and their commitment to research and methodical experimentation, ultimately led to convincing the skeptics and reshaping public perception. Through meticulous documentation and successful flight demonstrations, the Wright brothers gradually transformed skepticism into admiration, securing their place in history as the trailblazers of aviation. Their triumph over public perception and skepticism stands as a testament to their unwavering determination and the enduring legacy of their accomplishments.</w:t>
      </w:r>
    </w:p>
    <w:p/>
    <w:p>
      <w:r>
        <w:t>"Milestones in Aviation History" encompass a series of pivotal events, with the Wright brothers' achievements prominently featured. Their successful flight at Kitty Hawk on December 17, 1903, marked a momentous turning point in the history of aviation, signifying the birth of powered flight. This groundbreaking accomplishment positioned the Wright brothers as the trailblazers of modern aviation, setting the stage for the rapid evolution of aircraft technology and the subsequent expansion of the aviation industry. The significance of this milestone extends beyond the historical context, reverberating throughout the ensuing decades as a testament to human ingenuity and the relentless pursuit of progress. The milestone represents a culmination of the Wright brothers' unwavering dedication to pioneering new frontiers, leaving an indelible mark on the trajectory of aviation history.</w:t>
      </w:r>
    </w:p>
    <w:p/>
    <w:p>
      <w:r>
        <w:t>5. The Wright Brothers' Continued Impact</w:t>
      </w:r>
    </w:p>
    <w:p/>
    <w:p/>
    <w:p>
      <w:r>
        <w:t>"Evolution of Aircraft Design" reflects the continual development and refinement of aircraft, profoundly influenced by the pioneering work of the Wright brothers. Their innovative designs, marked by a focus on balance, control, and stability, revolutionized aircraft engineering. The Wright Flyer, their first powered aircraft, exemplified the marriage of engineering principles and aerodynamic concepts, representing a milestone in aeronautical engineering. This evolutionary shift, initiated by the Wright brothers, propelled aircraft design into an era characterized by advancements in aerodynamics, materials, and propulsion. Their contributions not only laid the foundation for modern aircraft but also catalyzed a paradigm shift, shaping the development of diverse aircraft types, from commercial airliners to military jets. The impact of the Wright brothers' design innovations reverberates throughout the field of aviation, underscoring their enduring influence on the evolution of aircraft design.</w:t>
      </w:r>
    </w:p>
    <w:p/>
    <w:p>
      <w:r>
        <w:t>The Wright brothers' pioneering contributions have had a profound influence on aeronautical engineering education. Their groundbreaking work laid the groundwork for aeronautical engineering as a distinct discipline, inspiring the development of academic programs dedicated to the study of aerospace engineering. The principles and methodologies advanced by the Wright brothers formed the cornerstone of aeronautical engineering education, driving advancements in aerodynamics, materials science, control systems, and propulsion. Their revolutionary approach continues to shape the curriculum and research focus of aeronautical engineering programs, emphasizing the integration of theory, experimentation, and hands-on experience. The enduring impact of the Wright brothers on aeronautical engineering education underscores their pivotal role in cultivating generations of engineers equipped to further advance the frontiers of aviation technology.</w:t>
      </w:r>
    </w:p>
    <w:p/>
    <w:p>
      <w:r>
        <w:t>"Historical Significance and Commemoration" encapsulates the enduring impact of the Wright brothers' accomplishments on the history of aviation and the commemoration of their legacy. Their groundbreaking achievements transformed the trajectory of human flight, leading to the establishment of aeronautical landmarks and the commemoration of significant events in aviation history. The historical significance of the Wright brothers' contributions is particularly salient in the context of recognizing key milestones in the advancement of aviation technology and the human conquest of flight. The commemoration of their legacy serves as a reminder of their indelible imprint on the fabric of modern civilization, inspiring future generations and preserving their pivotal role in shaping the course of aviation history. The historical significance and commemoration of the Wright brothers' achievements stand as a testament to their enduring influence and the profound impact of their pioneering work on the global aviation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