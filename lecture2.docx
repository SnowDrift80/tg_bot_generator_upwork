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1. Early Life and Education</w:t>
      </w:r>
    </w:p>
    <w:p/>
    <w:p>
      <w:r>
        <w:t>Jean-François Champollion, the celebrated decipherer of the hieroglyphic script, was born on December 23, 1790, in Figeac, France. His family played a significant role in shaping his intellectual curiosity and passion for languages. Champollion's fascination with ancient civilizations and scripts began at an early age, influenced by his elder brother, Jacques-Joseph. The familial environment provided a fertile ground for intellectual growth, nurturing Champollion's inclinations toward history and linguistics.</w:t>
      </w:r>
    </w:p>
    <w:p/>
    <w:p>
      <w:r>
        <w:t>Champollion's formal education commenced at the University of Grenoble, where his talents in classical languages and history became evident. He demonstrated exceptional proficiency in ancient Greek and Latin, laying the groundwork for his future endeavors in deciphering ancient scripts. The nurturing academic environment at the university provided Champollion with the essential skills and knowledge that would serve as the foundation for his groundbreaking work in Egyptology and script decipherment.</w:t>
      </w:r>
    </w:p>
    <w:p/>
    <w:p>
      <w:r>
        <w:t>This early phase of Champollion’s life not only honed his linguistic abilities but also instilled in him a deep appreciation for the cultural and historical heritage of ancient civilizations. His formative years of education and intellectual development laid the groundwork for his future achievements in unlocking the secrets of ancient Egyptian hieroglyphs.1.1 Childhood and Family Background</w:t>
      </w:r>
    </w:p>
    <w:p/>
    <w:p>
      <w:r>
        <w:t>Jean-François Champollion's formative years were shaped by a rich tapestry of familial influences and scholarly exposure. Born into a family with a profound interest in history and languages, Champollion was immersed in an intellectually stimulating environment from an early age. His parents cultivated an atmosphere of academic curiosity, fostering Champollion's passion for ancient civilizations and linguistic exploration.</w:t>
      </w:r>
    </w:p>
    <w:p/>
    <w:p>
      <w:r>
        <w:t>The Champollion household provided a nurturing space for young Jean-François, where the conversations often revolved around historical chronicles and linguistic puzzles. His elder brother, Jacques-Joseph, emerged as a significant influence, sparking Champollion's enthusiasm for deciphering ancient scripts through engaging discussions and shared academic pursuits. This familial camaraderie and intellectual exchange laid the groundwork for Champollion's future endeavors in unraveling the mysteries of ancient Egyptian hieroglyphs.</w:t>
      </w:r>
    </w:p>
    <w:p/>
    <w:p>
      <w:r>
        <w:t>The family's scholarly inclinations and fervent discussions undoubtedly played a pivotal role in shaping Champollion's inquisitive mind and fostering his deep-seated interest in the nuances of ancient languages and civilizations. This early exposure to intellectual discourse within the family setting laid the foundation for Champollion's exceptional accomplishments in the field of Egyptology and script decipherment.1.2 Education and Influences</w:t>
      </w:r>
    </w:p>
    <w:p/>
    <w:p>
      <w:r>
        <w:t>Jean-François Champollion's academic journey and intellectual influences played a profound role in shaping his remarkable career as a pioneering Egyptologist and linguist. His formal education, characterized by a fervent dedication to the study of classical languages and history, laid the groundwork for his groundbreaking contributions to the understanding of ancient civilizations.</w:t>
      </w:r>
    </w:p>
    <w:p/>
    <w:p>
      <w:r>
        <w:t>Champollion's academic trajectory was marked by an unwavering commitment to scholarly pursuits, particularly in the realms of ancient Greek and Latin. His studies at the University of Grenoble provided a fertile ground for honing his linguistic skills and delving into the historical tapestry of ancient civilizations. The rigorous academic environment of the university instilled in Champollion a disciplined approach to scholarship and a deep appreciation for the complexities of ancient languages and cultures.</w:t>
      </w:r>
    </w:p>
    <w:p/>
    <w:p>
      <w:r>
        <w:t>In addition to formal education, Champollion's intellectual development was significantly influenced by prominent scholars and thinkers of his time. Engaging with the works of renowned linguists, historians, and philosophers, Champollion absorbed diverse perspectives and methodologies that would later inform his approach to deciphering ancient scripts, particularly the enigmatic hieroglyphic system of ancient Egypt.</w:t>
      </w:r>
    </w:p>
    <w:p/>
    <w:p>
      <w:r>
        <w:t>Furthermore, Champollion's interactions with mentors and peers who shared his fervor for linguistic exploration left an indelible mark on his intellectual growth. The exchange of ideas and scholarly debates within academic circles further enriched Champollion's knowledge base and cultivated his analytical prowess.</w:t>
      </w:r>
    </w:p>
    <w:p/>
    <w:p>
      <w:r>
        <w:t>The convergence of rigorous academic training, exposure to diverse scholarly influences, and a fervent commitment to unlocking the secrets of ancient languages collectively shaped Champollion's intellectual identity and laid the groundwork for his groundbreaking achievements in the field of Egyptology and script decipherment.2. Deciphering the Rosetta Stone</w:t>
      </w:r>
    </w:p>
    <w:p/>
    <w:p>
      <w:r>
        <w:t>The decipherment of the Rosetta Stone stands as a monumental achievement in the realm of ancient languages and script decipherment, marking a pivotal moment in the scholarly endeavors of Jean-François Champollion. The Rosetta Stone, an inscribed stone of immense historical significance, presented an unparalleled opportunity to unravel the enigmatic hieroglyphic script and unlock the mysteries of ancient Egyptian civilization.</w:t>
      </w:r>
    </w:p>
    <w:p/>
    <w:p>
      <w:r>
        <w:t>The importance of the Rosetta Stone in the context of deciphering hieroglyphs cannot be overstated. Inscribed with a decree issued at Memphis in 196 BC, the stone features a text in three scripts: ancient Greek, Egyptian hieroglyphs, and demotic script. This trilingual inscription provided Champollion with a critical resource for comparative analysis, enabling him to dissect the complexities of the hieroglyphic symbols and uncover their underlying linguistic structure.</w:t>
      </w:r>
    </w:p>
    <w:p/>
    <w:p>
      <w:r>
        <w:t>Champollion's rigorous and meticulous approach to deciphering the Rosetta Stone involved a comprehensive study of ancient languages, including Coptic, which eventually led to the groundbreaking breakthrough in understanding the phonetic and ideographic elements of the hieroglyphic script. By applying his deep knowledge of ancient languages and astute analytical skills, Champollion successfully unlocked the key to interpreting the inscriptions engraved on the Rosetta Stone, thus unraveling a script that had baffled scholars for centuries.</w:t>
      </w:r>
    </w:p>
    <w:p/>
    <w:p>
      <w:r>
        <w:t>The decipherment of the Rosetta Stone not only elevated Champollion to the forefront of Egyptology but also revolutionized the understanding of ancient Egyptian history, literature, and culture. His unwavering dedication and groundbreaking accomplishments in deciphering this iconic artifact cemented his status as a luminary in the field of linguistics and ancient studies, leaving an indelible mark on the trajectory of scholarly pursuits related to ancient civilizations.2.1 Importance of the Rosetta Stone</w:t>
      </w:r>
    </w:p>
    <w:p/>
    <w:p>
      <w:r>
        <w:t>The significance of the Rosetta Stone in the study of ancient languages and civilizations cannot be overstated. As a trilingual inscription featuring ancient Greek, Egyptian hieroglyphs, and demotic script, the Rosetta Stone presented a pivotal key to unlocking the mysteries of the ancient Egyptian language and society. Its discovery under the French campaign in Egypt in 1799 ignited a scholarly fervor across Europe, as it provided a rare and invaluable opportunity for comparative analysis and decipherment.</w:t>
      </w:r>
    </w:p>
    <w:p/>
    <w:p>
      <w:r>
        <w:t>The Rosetta Stone served as a bridge between the modern world and the enigmatic realm of ancient Egypt, offering a tangible link to the past that had long eluded scholars. The inclusion of the same text in three scripts on the stone facilitated Champollion's groundbreaking comparative analysis, enabling a systematic approach to understanding the hieroglyphic script through its correlation with the known Greek text.</w:t>
      </w:r>
    </w:p>
    <w:p/>
    <w:p>
      <w:r>
        <w:t>Champollion's relentless pursuit of deciphering the hieroglyphs inscribed on the Rosetta Stone opened a gateway to comprehending the rich tapestry of ancient Egyptian history, literature, and religious beliefs. His success in unraveling the hieroglyphic code embedded in the stone not only transformed the study of ancient languages but also reshaped the understanding of ancient civilizations and their profound cultural heritage.</w:t>
      </w:r>
    </w:p>
    <w:p/>
    <w:p>
      <w:r>
        <w:t>The Rosetta Stone's enduring legacy lies not only in its pivotal role in Champollion's decipherment of the hieroglyphic script but also in its broader impact on the trajectory of Egyptology and the study of ancient languages worldwide. Its status as a cultural icon transcends disciplines, symbolizing the triumph of human intellect and perseverance in unraveling the enigmatic vestiges of antiquity.2.2 The Hieroglyphic Script</w:t>
      </w:r>
    </w:p>
    <w:p/>
    <w:p>
      <w:r>
        <w:t>The hieroglyphic script of ancient Egypt stands as one of the most intricate and enigmatic writing systems in human history, presenting a formidable challenge to scholars and linguists for centuries. Jean-François Champollion's endeavor to decipher this complex script marked a watershed moment in the understanding of ancient Egyptian language and culture.</w:t>
      </w:r>
    </w:p>
    <w:p/>
    <w:p>
      <w:r>
        <w:t>The hieroglyphic script, composed of a blend of phonetic, logographic, and determinative signs, embodies both a written language and a visual art form. Its intricate composition reflects the intricate complexities of ancient Egyptian society, encompassing religious, historical, and literary dimensions. The hieroglyphs served as a profound medium for conveying the beliefs, narratives, and cultural expressions of a civilization that thrived along the banks of the Nile for millennia.</w:t>
      </w:r>
    </w:p>
    <w:p/>
    <w:p>
      <w:r>
        <w:t>Champollion's approach to unraveling the hieroglyphic script involved a meticulous examination of its structural components, phonetic elements, and contextual usage within ancient inscriptions and papyri. His extensive study of Coptic, the final phase of the ancient Egyptian language, provided a crucial link to interpreting the phonetic values and grammatical structures inherent in the hieroglyphic signs.</w:t>
      </w:r>
    </w:p>
    <w:p/>
    <w:p>
      <w:r>
        <w:t>Furthermore, Champollion's astute recognition of the interplay between phonetic and ideographic elements within the hieroglyphic script ultimately led to the breakthrough in understanding the script's nuanced roster of signs and symbols. His methodical analysis of the hieroglyphs paved the way for an unprecedented comprehension of the language and cultural heritage encapsulated within the ancient inscriptions and texts.</w:t>
      </w:r>
    </w:p>
    <w:p/>
    <w:p>
      <w:r>
        <w:t>Champollion's decipherment of the hieroglyphic script not only unveiled the linguistic mysteries embedded in ancient Egyptian artifacts but also illuminated the profound sophistication and intellectual achievements of this venerable civilization. His groundbreaking contributions reshaped the contours of Egyptology and the study of ancient languages, underscoring the enduring legacy of his meticulous scholarship and unwavering perseverance in unraveling the secrets of the hieroglyphic script.2.3 Champollion's Breakthrough</w:t>
      </w:r>
    </w:p>
    <w:p/>
    <w:p>
      <w:r>
        <w:t>Champollion's decipherment of the hieroglyphic script stands as an extraordinary feat that redefined the course of Egyptology and ancient language studies. His groundbreaking breakthrough in unlocking the mysteries of the hieroglyphs was the culmination of tireless dedication, interdisciplinary scholarship, and astute linguistic analysis.</w:t>
      </w:r>
    </w:p>
    <w:p/>
    <w:p>
      <w:r>
        <w:t>The turning point in Champollion's quest to decipher the hieroglyphic script manifested in his seminal work "Lettre à M. Dacier," a pivotal publication where he presented his revolutionary method for interpreting the hieroglyphs. In this groundbreaking letter, Champollion unveiled his comprehensive framework for understanding the phonetic and ideographic elements embedded in the hieroglyphic script, thus providing a systematic key to unravelling the ancient Egyptian language.</w:t>
      </w:r>
    </w:p>
    <w:p/>
    <w:p>
      <w:r>
        <w:t>Champollion's breakthrough was not merely a triumph of decipherment but a profound reshaping of the understanding of ancient civilizations and their rich literary and cultural heritage. His methodological approach, rooted in meticulous comparative analysis and acute insight into linguistic structures, transformed the hieroglyphs from enigmatic symbols into a decipherable written language.</w:t>
      </w:r>
    </w:p>
    <w:p/>
    <w:p>
      <w:r>
        <w:t>The impact of Champollion's breakthrough extended far beyond the realm of linguistic studies, permeating the broader domain of historical and cultural understanding. By enabling the translation of ancient Egyptian texts and inscriptions, Champollion's decipherment opened a window to the beliefs, rituals, and knowledge systems of an ancient civilization that had long remained shrouded in mystery.</w:t>
      </w:r>
    </w:p>
    <w:p/>
    <w:p>
      <w:r>
        <w:t>Champollion's unparalleled achievement not only propelled him to the vanguard of Egyptology but also ignited a scholarly renaissance in the study of ancient languages and civilizations. His breakthrough stands as a testament to the indomitable spirit of inquiry and the power of interdisciplinary scholarship in unraveling the profound mysteries of antiquity.3. Egyptological Contributions</w:t>
      </w:r>
    </w:p>
    <w:p/>
    <w:p>
      <w:r>
        <w:t>Jean-François Champollion's contributions to the field of Egyptology reverberate as enduring milestones that have enriched the understanding of ancient Egypt and its profound cultural legacy. His scholarly endeavors transcended conventional boundaries, propelling the study of ancient civilizations to unprecedented heights and reshaping the landscape of Egyptological research.</w:t>
      </w:r>
    </w:p>
    <w:p/>
    <w:p>
      <w:r>
        <w:t>One of Champollion's most pivotal contributions lies in his groundbreaking efforts to establish ancient Egyptian as a decipherable written language, enabling the translation and interpretation of a vast corpus of texts, inscriptions, and artifacts that had long eluded understanding. This monumental achievement fundamentally transformed the study of ancient Egyptian history, religion, literature, and daily life, providing invaluable insights into the complex tapestry of this venerable civilization.</w:t>
      </w:r>
    </w:p>
    <w:p/>
    <w:p>
      <w:r>
        <w:t>Champollion's unwavering commitment to interdisciplinary scholarship and meticulous textual analysis facilitated the comprehensive elucidation of ancient Egyptian cultural practices, religious beliefs, and socio-political dynamics, shedding light on the multifaceted dimensions of this rich and enigmatic civilization.</w:t>
      </w:r>
    </w:p>
    <w:p/>
    <w:p>
      <w:r>
        <w:t>Furthermore, Champollion's pivotal role in systematizing the study of ancient Egyptian grammar and lexicography profoundly influenced subsequent generations of Egyptologists, laying a robust foundation for the systematic analysis of ancient Egyptian texts and linguistic structures. His scholarly legacy permeates through generations of researchers, serving as an enduring source of inspiration and methodological rigor in the meticulous study of ancient languages and inscriptions.</w:t>
      </w:r>
    </w:p>
    <w:p/>
    <w:p>
      <w:r>
        <w:t>Champollion's Egyptological contributions transcend the confines of scholarly disciplines, standing as exemplars of erudition, intellectual fortitude, and an insatiable quest for unraveling the mysteries of antiquity. His enduring influence in the field of Egyptology underscores the profound impact of his scholarly pursuits, which continue to shape and illuminate our understanding of ancient civilizations.3.1 Establishing Egyptology as a Discipline</w:t>
      </w:r>
    </w:p>
    <w:p/>
    <w:p>
      <w:r>
        <w:t>Jean-François Champollion played a seminal role in the establishment of Egyptology as a disciplined field of scholarly inquiry, elevating the study of ancient Egyptian civilization to unparalleled prominence within the academic sphere. His multifaceted contributions not only facilitated the decipherment of hieroglyphic inscriptions but also laid the methodological groundwork for the systematic exploration of ancient Egyptian history, language, and culture.</w:t>
      </w:r>
    </w:p>
    <w:p/>
    <w:p>
      <w:r>
        <w:t>Champollion's meticulous study of ancient Egyptian inscriptions, architectural remnants, and religious artifacts formed the cornerstone of his efforts to establish a rigorous framework for the systematic analysis of the cultural and linguistic facets of ancient Egypt. His methodological approach, characterized by a fusion of philological precision, historical contextualization, and critical syncretism, transcended conventional disciplinary boundaries, thereby ushering in a new era of interdisciplinary scholarship within the ambit of Egyptology.</w:t>
      </w:r>
    </w:p>
    <w:p/>
    <w:p>
      <w:r>
        <w:t>Moreover, Champollion's pioneering endeavors in deciphering the hieroglyphic script provided the groundwork for a comprehensive understanding of ancient Egyptian literature, theological beliefs, and socio-political dynamics, thereby substantiating the empirical foundations of Egyptology as an independent field of academic inquiry.</w:t>
      </w:r>
    </w:p>
    <w:p/>
    <w:p>
      <w:r>
        <w:t>By integrating the study of ancient Egyptian language, history, and culture within a unified and coherent framework, Champollion's methodological paradigm solidified the foundations of Egyptology as an academically distinct discipline, corroborated by scholarly rigor, methodological precision, and hermeneutical acumen. His unwavering commitment to academic excellence and multifaceted scholarship secured his enduring legacy as a luminary in the nuanced study of ancient civilizations, affirming Egyptology's indelible status as a distinguished realm of scholarly enquiry.3.2 Key Discoveries and Contributions</w:t>
      </w:r>
    </w:p>
    <w:p/>
    <w:p>
      <w:r>
        <w:t>Jean-François Champollion's scholarly oeuvre is punctuated by a series of key discoveries and seminal contributions that have indelibly shaped the landscape of Egyptology and the study of ancient civilizations. His methodological precision, interdisciplinary scholarship, and unwavering dedication paved the way for transformative insights into the multifaceted tapestry of ancient Egyptian history, language, and culture.</w:t>
      </w:r>
    </w:p>
    <w:p/>
    <w:p>
      <w:r>
        <w:t>One of Champollion's key discoveries resides in his decryption of the cartouche of the ancient Egyptian pharaoh Ramses II, which marked a pivotal milestone in the understanding of hieroglyphic inscriptions and royal titles. This feat not only exemplified Champollion's unparalleled expertise in deciphering ancient scripts but also provided an invaluable key to interpreting the historical and genealogical dimensions of ancient Egyptian royalty.</w:t>
      </w:r>
    </w:p>
    <w:p/>
    <w:p>
      <w:r>
        <w:t>Furthermore, Champollion's meticulous study of the grammatical and phonetic properties of the hieroglyphic script facilitated the comprehensive translation of ancient Egyptian texts, religious hymns, and administrative records, laying bare the complexities of the ancient Egyptian language and expanding the corpus of decipherable inscriptions.</w:t>
      </w:r>
    </w:p>
    <w:p/>
    <w:p>
      <w:r>
        <w:t>Additionally, Champollion's insightful analysis of ancient Egyptian deities, religious beliefs, and funerary practices shed light on the intricate intricacies of ancient Egyptian cosmology and spirituality, thereby enriching the contemporary understanding of religious systems within ancient civilizations.</w:t>
      </w:r>
    </w:p>
    <w:p/>
    <w:p>
      <w:r>
        <w:t>Moreover, Champollion's methodological precision, interdisciplinary scholarship, and hermeneutic acumen have solidified his enduring legacy as a paragon of erudition and intellectual fortitude within the field of Egyptology, consolidating his profound and enduring impact on the scholarly understanding of ancient civilizations.5. Controversies and Criticisms</w:t>
      </w:r>
    </w:p>
    <w:p/>
    <w:p>
      <w:r>
        <w:t>While revered for his groundbreaking contributions to the decipherment of the hieroglyphic script and the advancement of Egyptology, Jean-François Champollion's work has not been immune to scholarly controversies and criticisms. These debates have arisen from a range of perspectives, encompassing methodological approaches, historical interpretations, and ideological considerations within the domain of ancient studies.</w:t>
      </w:r>
    </w:p>
    <w:p/>
    <w:p>
      <w:r>
        <w:t>One of the central controversies surrounding Champollion's decipherment pertains to the attribution of credit for the breakthrough in understanding the hieroglyphic script. This controversy has sparked debates that delve into the recognition of the collaborative efforts of scholars and the precise delineation of individual contributions within the scholarly discourse.</w:t>
      </w:r>
    </w:p>
    <w:p/>
    <w:p>
      <w:r>
        <w:t>Furthermore, scholarly criticisms have been directed towards specific interpretations and translations put forth by Champollion, inciting debates over the accuracy and contextual nuances of his analyses of ancient Egyptian inscriptions, religious texts, and historical documents. These critiques have engendered insightful deliberations that have deepened the methodological rigor and scholarly scrutiny within the broader framework of Egyptological research.</w:t>
      </w:r>
    </w:p>
    <w:p/>
    <w:p>
      <w:r>
        <w:t>In addition, broader controversies have emerged concerning the cultural and colonial contexts within which Champollion's decipherment took place, stimulating critical discussions regarding the implications of the study of ancient civilizations within the framework of contemporary sociopolitical landscapes.</w:t>
      </w:r>
    </w:p>
    <w:p/>
    <w:p>
      <w:r>
        <w:t>Despite these controversies and criticisms, Champollion's scholarly legacy remains an enduring source of inspiration and scholarly inquiry, underscoring the dynamic and ever-evolving nature of academic debates within the domain of ancient studies. Thus, the debates and criticisms surrounding Champollion's work serve as catalysts for critical introspection and methodological refinement, enriching the scholarly discourse within the domain of ancient studies and Egyptology.5.1 Criticisms of Champollion's Work</w:t>
      </w:r>
    </w:p>
    <w:p/>
    <w:p>
      <w:r>
        <w:t>Criticism of Jean-François Champollion's work emerges from various scholarly quarters and reflects a spectrum of perspectives within the domain of ancient studies and Egyptology. One notable criticism pertains to the methodological and interpretative approaches employed in Champollion's decipherment of the hieroglyphic script. Some scholars have scrutinized specific aspects of his linguistic analyses and the translational nuances, fostering scholarly debates surrounding the precision and contextual fidelity of his interpretations.</w:t>
      </w:r>
    </w:p>
    <w:p/>
    <w:p>
      <w:r>
        <w:t>Furthermore, critical assessments have been directed towards the contextualization of Champollion's work within the broader framework of colonial and cultural power dynamics prevalent during the era of his scholarly pursuits. These critical inquiries have probed the ramifications of colonial contexts on the academic study of ancient civilizations, thereby sparking profound discussions within the intersection of history, anthropology, and postcolonial studies.</w:t>
      </w:r>
    </w:p>
    <w:p/>
    <w:p>
      <w:r>
        <w:t>Moreover, debates surrounding Champollion's work have kindled methodological reflections and scholarly introspections, elevating critical considerations of interdisciplinary approaches, sociopolitical implications, and cross-cultural epistemologies within the domain of ancient studies. These critical appraisals have stimulated academic dialogue and methodological refinements, underscoring the dynamic and iterative nature of scholarly pursuits within the field of Egyptology and ancient studies.</w:t>
      </w:r>
    </w:p>
    <w:p/>
    <w:p>
      <w:r>
        <w:t>It is within the realm of these critical discussions that the depth and breadth of scholarship are constantly revitalized, fostering an environment of academic rigor and critical inquiry that advances the frontiers of knowledge and refines the methodological contours of scholarly endeavors within the domain of ancient studies.5.2 Debates and Alternative Perspectives</w:t>
      </w:r>
    </w:p>
    <w:p/>
    <w:p>
      <w:r>
        <w:t>The scholarly discourse surrounding Jean-François Champollion's work has engendered profound debates and alternative perspectives that have enriched the nuanced study of ancient civilizations, linguistics, and Egyptology. At the heart of these debates lie alternative scholarly perspectives that have presented divergent interpretations of Champollion's decipherment and its implications within the broader framework of ancient studies.</w:t>
      </w:r>
    </w:p>
    <w:p/>
    <w:p>
      <w:r>
        <w:t>One facet of these debates revolves around alternative methodological frameworks and interpretative paradigms that offer distinct insights into the decipherment of hieroglyphic inscriptions and the study of ancient Egyptian language and culture. These alternative perspectives stimulate critical reflections and comparative analytical approaches, thereby invigorating the scholarly discourse within Egyptology and linguistic studies.</w:t>
      </w:r>
    </w:p>
    <w:p/>
    <w:p>
      <w:r>
        <w:t>Moreover, alternative perspectives have contributed to a rich tapestry of interpretative lenses through which Champollion's decipherment and scholarly contributions are examined. These alternative viewpoints encompass multidisciplinary inquiries, comparative philological analyses, and diverse historical contextualizations, fostering a holistic understanding of the complexities inherent in the study of ancient civilizations.</w:t>
      </w:r>
    </w:p>
    <w:p/>
    <w:p>
      <w:r>
        <w:t>Furthermore, the debates and alternative perspectives have stimulated methodological refinements and interdisciplinary bridges that transcend traditional disciplinary boundaries, constituting a dynamic framework for scholarly inquiry and intellectual exchange in the critical examination of Champollion's work and its ramifications within the domain of ancient studies.</w:t>
      </w:r>
    </w:p>
    <w:p/>
    <w:p>
      <w:r>
        <w:t>It is within the crucible of these debates and alternative perspectives that the scholarly landscape is invigorated, fostering an environment of critical inquiry, methodological diversity, and comprehensive scholarly analysis that broadens the horizons of knowledge and enriches the multifaceted study of ancient civilizations and linguistic pursuits.6. Champollion's Personal Life and Achievements</w:t>
      </w:r>
    </w:p>
    <w:p/>
    <w:p>
      <w:r>
        <w:t>Champollion's personal life and scholarly accomplishments offer an insightful lens through which to understand the multifaceted dimensions of his intellectual pursuits and their intersection with his personal experiences. Examining the pivotal moments and formative influences in Champollion's life not only provides illuminating glimpses into his scholarly achievements but also sheds light on the developmental trajectory of his intellectual fervor and academic fortitude.</w:t>
      </w:r>
    </w:p>
    <w:p/>
    <w:p>
      <w:r>
        <w:t>From his early years in Figeac, France, to his academic pursuits at the University of Grenoble, Champollion's formative experiences and familial influences ingrained in him an inherent curiosity and passion for ancient languages and civilizations. These early influences permeated his scholarly endeavors, shaping his unwavering dedication to unraveling the mysteries of ancient Egypt and its linguistic heritage.</w:t>
      </w:r>
    </w:p>
    <w:p/>
    <w:p>
      <w:r>
        <w:t>Champollion's triumph in deciphering the hieroglyphic script, culminating in the translational breakthroughs facilitated by the Rosetta Stone, not only solidified his status as a luminary within the realm of Egyptology but also underscored the profound impact of his scholarly legacy. His methodological precision, interdisciplinary acumen, and scholarly ardor illuminated the intricacies of ancient Egyptian language and culture, thereby reshaping the contours of linguistic studies and historical inquiries within the broader domain of ancient civilizations.</w:t>
      </w:r>
    </w:p>
    <w:p/>
    <w:p>
      <w:r>
        <w:t>Furthermore, Champollion's unwavering commitment to academic excellence and intellectual fortitude has left an indelible imprint on the trajectory of scholarly pursuits related to ancient languages and civilizations, perpetuating his enduring influence across generations of researchers and academics.</w:t>
      </w:r>
    </w:p>
    <w:p/>
    <w:p>
      <w:r>
        <w:t>Thus, the interplay between Champollion's personal experiences, scholarly achievements, and enduring legacy offers a compelling narrative that not only enriches our understanding of his scholarly pursuits but also underscores his profound and enduring impact on the study of ancient civilizations and linguistic inquiries.6.1 Personal Challenges and Triumphs</w:t>
      </w:r>
    </w:p>
    <w:p/>
    <w:p>
      <w:r>
        <w:t>Jean-François Champollion's life was marked by a series of personal challenges and triumphs that shaped his scholarly journey and enriched his enduring legacy as a pioneering figure within the realm of Egyptology and linguistic studies. His intellectual fervor and academic fortitude were often tested by adversities that served as catalysts for transformative growth and scholarly perseverance.</w:t>
      </w:r>
    </w:p>
    <w:p/>
    <w:p>
      <w:r>
        <w:t>One of the notable personal challenges that Champollion encountered was the inherent complexity and enigmatic nature of the hieroglyphic script. His relentless pursuit of deciphering this intricately woven script presented intellectual challenges that demanded tenacity, methodological precision, and unwavering dedication. The formidable nature of this task not only tested Champollion's scholarly acumen but also underscored his resilience and fortitude as an academic luminary.</w:t>
      </w:r>
    </w:p>
    <w:p/>
    <w:p>
      <w:r>
        <w:t>Moreover, Champollion's triumph in deciphering the hieroglyphic script and his seminal translational breakthroughs facilitated by the Rosetta Stone, stand as testaments to his scholarly perseverance and intellectual triumph over the challenges that beset his path. His methodological precision, interdisciplinary acumen, and scholarly ardor illuminated the intricacies of ancient Egyptian language and culture, thereby reshaping the contours of linguistic studies and historical inquiries within the broader domain of ancient civilizations.</w:t>
      </w:r>
    </w:p>
    <w:p/>
    <w:p>
      <w:r>
        <w:t>Champollion's enduring legacy reflects a tapestry of triumphs over personal challenges, culminating in his transformative contributions to the understanding of ancient civilizations and linguistic inquiries. His scholarly journey not only underscores the resilience and fortitude that epitomized his intellectual pursuits but also illuminates the singular triumphs that solidified his status as a luminary within the domain of ancient studies and Egyptology.6.2 Recognition and Honors</w:t>
      </w:r>
    </w:p>
    <w:p/>
    <w:p>
      <w:r>
        <w:t>Jean-François Champollion's pioneering contributions to the decipherment of the hieroglyphic script and the advancement of Egyptology garnered widespread recognition and numerous honors, acknowledging his profound impact on the scholarly understanding of ancient civilizations and linguistic inquiries. His scholarly achievements reverberated within academic circles and beyond, earning him accolades and accolades that underscored the enduring legacy of his intellectual contributions.</w:t>
      </w:r>
    </w:p>
    <w:p/>
    <w:p>
      <w:r>
        <w:t>Champollion's groundbreaking decipherment solidified his status as a luminary within the realm of Egyptology, positioning him at the vanguard of linguistic studies and historical inquiries related to ancient civilizations. His translational breakthroughs facilitated by the Rosetta Stone not only reshaped the contours of linguistic studies and historical inquiries within the broader domain of ancient civilizations but also propelled him to the forefront of academic recognition.</w:t>
      </w:r>
    </w:p>
    <w:p/>
    <w:p>
      <w:r>
        <w:t>The profound impact of Champollion's decipherment also manifested in institutional recognitions and honors, reflective of his enduring influence on the trajectory of scholarly pursuits related to ancient languages and civilizations. These tributes not only acknowledged his transformative contributions to the understanding of ancient Egyptian language and culture but also affirmed his scholarly acumen and academic fortitude.</w:t>
      </w:r>
    </w:p>
    <w:p/>
    <w:p>
      <w:r>
        <w:t>Furthermore, Champollion's enduring recognition and honors not only underscore his profound and enduring impact on the study of ancient civilizations and linguistic inquiries but also serve as testaments to his unwavering dedication, methodological precision, and interdisciplinary acumen that reshaped the contours of scholarly inquiry within the domain of ancient studies.</w:t>
      </w:r>
    </w:p>
    <w:p/>
    <w:p>
      <w:r>
        <w:t>The recognition and honors bestowed upon Champollion not only reflect the transformative impact of his scholarly endeavors but also affirm the enduring legacy of his intellectual contributions, perpetuating his influence across generations of researchers, scholars, and academics.7. Conclusion and Continuing Influence</w:t>
      </w:r>
    </w:p>
    <w:p/>
    <w:p>
      <w:r>
        <w:t>At the conclusion of our exploration into the life, work, and scholarly legacy of Jean-François Champollion, it becomes evident that his enduring influence permeates the very fabric of Egyptology, linguistic studies, and the scholarly understanding of ancient civilizations. The indomitable spirit of inquiry, unwavering dedication to scholarly pursuits, and methodological precision that characterized Champollion's academic endeavors exemplify a scholarly paradigm that continues to inspire and guide contemporary researchers and academics.</w:t>
      </w:r>
    </w:p>
    <w:p/>
    <w:p>
      <w:r>
        <w:t>Champollion's transformative decipherment of the hieroglyphic script, exemplified by his translational breakthroughs facilitated by the Rosetta Stone, not only ushered in a new era of linguistic studies but also expanded the boundaries of historical inquiries related to ancient Egypt and its linguistic heritage. His enduring legacy endures as a beacon that illuminates the pathway for future scholars, guiding their scholarly pursuits and methodological rigor within the domain of ancient studies.</w:t>
      </w:r>
    </w:p>
    <w:p/>
    <w:p>
      <w:r>
        <w:t>Moreover, the continuing influence of Champollion's scholarly legacy reverberates within academic circles and beyond, perpetuating an enduring and transformative impact on the study of ancient civilizations and linguistic pursuits. His methodological precision, interdisciplinary acumen, and unwavering dedication have solidified his status as a paragon of erudition within the domain of Egyptology and linguistic studies, perpetuating his influence across generations of scholars, researchers, and academics.</w:t>
      </w:r>
    </w:p>
    <w:p/>
    <w:p>
      <w:r>
        <w:t>In conclusion, Jean-François Champollion's scholarly legacy remains a source of inspiration and methodological rigor that perpetuates his enduring influence on the scholarly understanding of ancient civilizations and linguistic inquiries. His transformative achievements not only enriched the nuanced study of ancient Egypt and its cultural heritage but also continue to guide and inspire contemporary scholars, furthering the academic discourse within the domain of ancient studies and Egyptology.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